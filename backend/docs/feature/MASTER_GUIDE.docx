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AgentHive Master Feature Guide</w:t>
      </w:r>
    </w:p>
    <w:p>
      <w:r>
        <w:t>Total Agents: 30</w:t>
      </w:r>
    </w:p>
    <w:p>
      <w:r>
        <w:t>Total Tools: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