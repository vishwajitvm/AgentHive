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Tool</w:t>
      </w:r>
    </w:p>
    <w:p>
      <w:pPr>
        <w:pStyle w:val="Heading1"/>
      </w:pPr>
      <w:r>
        <w:t>Overview</w:t>
      </w:r>
    </w:p>
    <w:p>
      <w:r>
        <w:t>Category: development</w:t>
      </w:r>
    </w:p>
    <w:p>
      <w:r>
        <w:t>Description: Reads repos, issues, PRs, and commits.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