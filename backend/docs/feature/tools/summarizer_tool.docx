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Summarizer Tool</w:t>
      </w:r>
    </w:p>
    <w:p>
      <w:pPr>
        <w:pStyle w:val="Heading1"/>
      </w:pPr>
      <w:r>
        <w:t>Overview</w:t>
      </w:r>
    </w:p>
    <w:p>
      <w:r>
        <w:t>Category: document</w:t>
      </w:r>
    </w:p>
    <w:p>
      <w:r>
        <w:t>Description: Summarizes long text chunks.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